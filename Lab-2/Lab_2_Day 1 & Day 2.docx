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8121" w14:textId="758ACFD9" w:rsidR="00150F61" w:rsidRPr="007C6279" w:rsidRDefault="00000000">
      <w:pPr>
        <w:jc w:val="center"/>
        <w:rPr>
          <w:rFonts w:ascii="Times New Roman" w:hAnsi="Times New Roman" w:cs="Times New Roman"/>
        </w:rPr>
      </w:pPr>
      <w:r w:rsidRPr="007C6279">
        <w:rPr>
          <w:rFonts w:ascii="Times New Roman" w:hAnsi="Times New Roman" w:cs="Times New Roman"/>
          <w:b/>
          <w:sz w:val="36"/>
        </w:rPr>
        <w:t xml:space="preserve">LAB 2 </w:t>
      </w:r>
    </w:p>
    <w:p w14:paraId="474B7667" w14:textId="670C14FF" w:rsidR="00150F61" w:rsidRPr="007C6279" w:rsidRDefault="00000000" w:rsidP="007C6279">
      <w:pPr>
        <w:rPr>
          <w:rFonts w:ascii="Times New Roman" w:hAnsi="Times New Roman" w:cs="Times New Roman"/>
          <w:sz w:val="28"/>
          <w:szCs w:val="28"/>
        </w:rPr>
      </w:pPr>
      <w:r w:rsidRPr="007C6279">
        <w:rPr>
          <w:rFonts w:ascii="Times New Roman" w:hAnsi="Times New Roman" w:cs="Times New Roman"/>
          <w:b/>
          <w:sz w:val="28"/>
          <w:szCs w:val="28"/>
        </w:rPr>
        <w:t>Problem 61 – Household Carbon Footprint &amp; Target Tracker</w:t>
      </w:r>
      <w:r w:rsidR="007C6279" w:rsidRPr="007C6279">
        <w:rPr>
          <w:rFonts w:ascii="Times New Roman" w:hAnsi="Times New Roman" w:cs="Times New Roman"/>
          <w:b/>
          <w:sz w:val="28"/>
          <w:szCs w:val="28"/>
        </w:rPr>
        <w:br/>
        <w:t xml:space="preserve">Name: Siddu </w:t>
      </w:r>
      <w:proofErr w:type="spellStart"/>
      <w:r w:rsidR="007C6279" w:rsidRPr="007C6279">
        <w:rPr>
          <w:rFonts w:ascii="Times New Roman" w:hAnsi="Times New Roman" w:cs="Times New Roman"/>
          <w:b/>
          <w:sz w:val="28"/>
          <w:szCs w:val="28"/>
        </w:rPr>
        <w:t>Sanganna</w:t>
      </w:r>
      <w:proofErr w:type="spellEnd"/>
      <w:r w:rsidR="007C6279" w:rsidRPr="007C6279">
        <w:rPr>
          <w:rFonts w:ascii="Times New Roman" w:hAnsi="Times New Roman" w:cs="Times New Roman"/>
          <w:b/>
          <w:sz w:val="28"/>
          <w:szCs w:val="28"/>
        </w:rPr>
        <w:t xml:space="preserve"> </w:t>
      </w:r>
      <w:proofErr w:type="spellStart"/>
      <w:r w:rsidR="007C6279" w:rsidRPr="007C6279">
        <w:rPr>
          <w:rFonts w:ascii="Times New Roman" w:hAnsi="Times New Roman" w:cs="Times New Roman"/>
          <w:b/>
          <w:sz w:val="28"/>
          <w:szCs w:val="28"/>
        </w:rPr>
        <w:t>Shirasagi</w:t>
      </w:r>
      <w:proofErr w:type="spellEnd"/>
      <w:r w:rsidR="007C6279" w:rsidRPr="007C6279">
        <w:rPr>
          <w:rFonts w:ascii="Times New Roman" w:hAnsi="Times New Roman" w:cs="Times New Roman"/>
          <w:b/>
          <w:sz w:val="28"/>
          <w:szCs w:val="28"/>
        </w:rPr>
        <w:br/>
        <w:t>SRN: PES1UG25CS846</w:t>
      </w:r>
    </w:p>
    <w:p w14:paraId="27CFC8BC" w14:textId="65397C98" w:rsidR="00150F61" w:rsidRPr="007C6279" w:rsidRDefault="00000000">
      <w:pPr>
        <w:pStyle w:val="Heading1"/>
        <w:rPr>
          <w:rFonts w:ascii="Times New Roman" w:hAnsi="Times New Roman" w:cs="Times New Roman"/>
          <w:color w:val="auto"/>
        </w:rPr>
      </w:pPr>
      <w:r w:rsidRPr="007C6279">
        <w:rPr>
          <w:rFonts w:ascii="Times New Roman" w:hAnsi="Times New Roman" w:cs="Times New Roman"/>
          <w:color w:val="auto"/>
        </w:rPr>
        <w:t>Epics and User Stories</w:t>
      </w:r>
    </w:p>
    <w:tbl>
      <w:tblPr>
        <w:tblStyle w:val="TableGrid"/>
        <w:tblW w:w="0" w:type="auto"/>
        <w:jc w:val="center"/>
        <w:tblLook w:val="04A0" w:firstRow="1" w:lastRow="0" w:firstColumn="1" w:lastColumn="0" w:noHBand="0" w:noVBand="1"/>
      </w:tblPr>
      <w:tblGrid>
        <w:gridCol w:w="3456"/>
        <w:gridCol w:w="3456"/>
        <w:gridCol w:w="3456"/>
      </w:tblGrid>
      <w:tr w:rsidR="00150F61" w:rsidRPr="007C6279" w14:paraId="6C343718" w14:textId="77777777">
        <w:trPr>
          <w:jc w:val="center"/>
        </w:trPr>
        <w:tc>
          <w:tcPr>
            <w:tcW w:w="3456" w:type="dxa"/>
          </w:tcPr>
          <w:p w14:paraId="69548F57" w14:textId="77777777" w:rsidR="00150F61" w:rsidRPr="007C6279" w:rsidRDefault="00000000">
            <w:pPr>
              <w:rPr>
                <w:rFonts w:ascii="Times New Roman" w:hAnsi="Times New Roman" w:cs="Times New Roman"/>
              </w:rPr>
            </w:pPr>
            <w:r w:rsidRPr="007C6279">
              <w:rPr>
                <w:rFonts w:ascii="Times New Roman" w:hAnsi="Times New Roman" w:cs="Times New Roman"/>
              </w:rPr>
              <w:t>Epic ID</w:t>
            </w:r>
          </w:p>
        </w:tc>
        <w:tc>
          <w:tcPr>
            <w:tcW w:w="3456" w:type="dxa"/>
          </w:tcPr>
          <w:p w14:paraId="6C0BDB8A" w14:textId="77777777" w:rsidR="00150F61" w:rsidRPr="007C6279" w:rsidRDefault="00000000">
            <w:pPr>
              <w:rPr>
                <w:rFonts w:ascii="Times New Roman" w:hAnsi="Times New Roman" w:cs="Times New Roman"/>
              </w:rPr>
            </w:pPr>
            <w:r w:rsidRPr="007C6279">
              <w:rPr>
                <w:rFonts w:ascii="Times New Roman" w:hAnsi="Times New Roman" w:cs="Times New Roman"/>
              </w:rPr>
              <w:t>Epic</w:t>
            </w:r>
          </w:p>
        </w:tc>
        <w:tc>
          <w:tcPr>
            <w:tcW w:w="3456" w:type="dxa"/>
          </w:tcPr>
          <w:p w14:paraId="1DF21C4B" w14:textId="77777777" w:rsidR="00150F61" w:rsidRPr="007C6279" w:rsidRDefault="00000000">
            <w:pPr>
              <w:rPr>
                <w:rFonts w:ascii="Times New Roman" w:hAnsi="Times New Roman" w:cs="Times New Roman"/>
              </w:rPr>
            </w:pPr>
            <w:r w:rsidRPr="007C6279">
              <w:rPr>
                <w:rFonts w:ascii="Times New Roman" w:hAnsi="Times New Roman" w:cs="Times New Roman"/>
              </w:rPr>
              <w:t>Stories</w:t>
            </w:r>
          </w:p>
        </w:tc>
      </w:tr>
      <w:tr w:rsidR="00150F61" w:rsidRPr="007C6279" w14:paraId="33C3268D" w14:textId="77777777">
        <w:trPr>
          <w:jc w:val="center"/>
        </w:trPr>
        <w:tc>
          <w:tcPr>
            <w:tcW w:w="3456" w:type="dxa"/>
          </w:tcPr>
          <w:p w14:paraId="2A32895C" w14:textId="77777777" w:rsidR="00150F61" w:rsidRPr="007C6279" w:rsidRDefault="00000000">
            <w:pPr>
              <w:rPr>
                <w:rFonts w:ascii="Times New Roman" w:hAnsi="Times New Roman" w:cs="Times New Roman"/>
              </w:rPr>
            </w:pPr>
            <w:r w:rsidRPr="007C6279">
              <w:rPr>
                <w:rFonts w:ascii="Times New Roman" w:hAnsi="Times New Roman" w:cs="Times New Roman"/>
              </w:rPr>
              <w:t>HCFTT-1</w:t>
            </w:r>
          </w:p>
        </w:tc>
        <w:tc>
          <w:tcPr>
            <w:tcW w:w="3456" w:type="dxa"/>
          </w:tcPr>
          <w:p w14:paraId="6FCC48CA" w14:textId="77777777" w:rsidR="00150F61" w:rsidRPr="007C6279" w:rsidRDefault="00000000">
            <w:pPr>
              <w:rPr>
                <w:rFonts w:ascii="Times New Roman" w:hAnsi="Times New Roman" w:cs="Times New Roman"/>
              </w:rPr>
            </w:pPr>
            <w:r w:rsidRPr="007C6279">
              <w:rPr>
                <w:rFonts w:ascii="Times New Roman" w:hAnsi="Times New Roman" w:cs="Times New Roman"/>
              </w:rPr>
              <w:t>Monthly Consumption &amp; CO₂e Calculation</w:t>
            </w:r>
          </w:p>
        </w:tc>
        <w:tc>
          <w:tcPr>
            <w:tcW w:w="3456" w:type="dxa"/>
          </w:tcPr>
          <w:p w14:paraId="0B115A55" w14:textId="77777777" w:rsidR="00150F61" w:rsidRPr="007C6279" w:rsidRDefault="00000000">
            <w:pPr>
              <w:rPr>
                <w:rFonts w:ascii="Times New Roman" w:hAnsi="Times New Roman" w:cs="Times New Roman"/>
              </w:rPr>
            </w:pPr>
            <w:r w:rsidRPr="007C6279">
              <w:rPr>
                <w:rFonts w:ascii="Times New Roman" w:hAnsi="Times New Roman" w:cs="Times New Roman"/>
              </w:rPr>
              <w:t>HCFTT-4 Record Monthly Consumption; HCFTT-5 Calculate Monthly CO₂e</w:t>
            </w:r>
          </w:p>
        </w:tc>
      </w:tr>
      <w:tr w:rsidR="00150F61" w:rsidRPr="007C6279" w14:paraId="598514A7" w14:textId="77777777">
        <w:trPr>
          <w:jc w:val="center"/>
        </w:trPr>
        <w:tc>
          <w:tcPr>
            <w:tcW w:w="3456" w:type="dxa"/>
          </w:tcPr>
          <w:p w14:paraId="60AAC77D" w14:textId="77777777" w:rsidR="00150F61" w:rsidRPr="007C6279" w:rsidRDefault="00000000">
            <w:pPr>
              <w:rPr>
                <w:rFonts w:ascii="Times New Roman" w:hAnsi="Times New Roman" w:cs="Times New Roman"/>
              </w:rPr>
            </w:pPr>
            <w:r w:rsidRPr="007C6279">
              <w:rPr>
                <w:rFonts w:ascii="Times New Roman" w:hAnsi="Times New Roman" w:cs="Times New Roman"/>
              </w:rPr>
              <w:t>HCFTT-2</w:t>
            </w:r>
          </w:p>
        </w:tc>
        <w:tc>
          <w:tcPr>
            <w:tcW w:w="3456" w:type="dxa"/>
          </w:tcPr>
          <w:p w14:paraId="12B3DF34" w14:textId="77777777" w:rsidR="00150F61" w:rsidRPr="007C6279" w:rsidRDefault="00000000">
            <w:pPr>
              <w:rPr>
                <w:rFonts w:ascii="Times New Roman" w:hAnsi="Times New Roman" w:cs="Times New Roman"/>
              </w:rPr>
            </w:pPr>
            <w:r w:rsidRPr="007C6279">
              <w:rPr>
                <w:rFonts w:ascii="Times New Roman" w:hAnsi="Times New Roman" w:cs="Times New Roman"/>
              </w:rPr>
              <w:t>Emissions History &amp; Reduction Target</w:t>
            </w:r>
          </w:p>
        </w:tc>
        <w:tc>
          <w:tcPr>
            <w:tcW w:w="3456" w:type="dxa"/>
          </w:tcPr>
          <w:p w14:paraId="19868ABC" w14:textId="77777777" w:rsidR="00150F61" w:rsidRPr="007C6279" w:rsidRDefault="00000000">
            <w:pPr>
              <w:rPr>
                <w:rFonts w:ascii="Times New Roman" w:hAnsi="Times New Roman" w:cs="Times New Roman"/>
              </w:rPr>
            </w:pPr>
            <w:r w:rsidRPr="007C6279">
              <w:rPr>
                <w:rFonts w:ascii="Times New Roman" w:hAnsi="Times New Roman" w:cs="Times New Roman"/>
              </w:rPr>
              <w:t>HCFTT-6 View Emissions History; HCFTT-7 Set Reduction Target; HCFTT-8 Track Target Progress</w:t>
            </w:r>
          </w:p>
        </w:tc>
      </w:tr>
      <w:tr w:rsidR="00150F61" w:rsidRPr="007C6279" w14:paraId="6BB56C55" w14:textId="77777777">
        <w:trPr>
          <w:jc w:val="center"/>
        </w:trPr>
        <w:tc>
          <w:tcPr>
            <w:tcW w:w="3456" w:type="dxa"/>
          </w:tcPr>
          <w:p w14:paraId="61763A02" w14:textId="77777777" w:rsidR="00150F61" w:rsidRPr="007C6279" w:rsidRDefault="00000000">
            <w:pPr>
              <w:rPr>
                <w:rFonts w:ascii="Times New Roman" w:hAnsi="Times New Roman" w:cs="Times New Roman"/>
              </w:rPr>
            </w:pPr>
            <w:r w:rsidRPr="007C6279">
              <w:rPr>
                <w:rFonts w:ascii="Times New Roman" w:hAnsi="Times New Roman" w:cs="Times New Roman"/>
              </w:rPr>
              <w:t>HCFTT-3</w:t>
            </w:r>
          </w:p>
        </w:tc>
        <w:tc>
          <w:tcPr>
            <w:tcW w:w="3456" w:type="dxa"/>
          </w:tcPr>
          <w:p w14:paraId="0F9C5BC9" w14:textId="77777777" w:rsidR="00150F61" w:rsidRPr="007C6279" w:rsidRDefault="00000000">
            <w:pPr>
              <w:rPr>
                <w:rFonts w:ascii="Times New Roman" w:hAnsi="Times New Roman" w:cs="Times New Roman"/>
              </w:rPr>
            </w:pPr>
            <w:r w:rsidRPr="007C6279">
              <w:rPr>
                <w:rFonts w:ascii="Times New Roman" w:hAnsi="Times New Roman" w:cs="Times New Roman"/>
              </w:rPr>
              <w:t>Sustainability Coach Monitoring</w:t>
            </w:r>
          </w:p>
        </w:tc>
        <w:tc>
          <w:tcPr>
            <w:tcW w:w="3456" w:type="dxa"/>
          </w:tcPr>
          <w:p w14:paraId="7C79E790" w14:textId="77777777" w:rsidR="00150F61" w:rsidRPr="007C6279" w:rsidRDefault="00000000">
            <w:pPr>
              <w:rPr>
                <w:rFonts w:ascii="Times New Roman" w:hAnsi="Times New Roman" w:cs="Times New Roman"/>
              </w:rPr>
            </w:pPr>
            <w:r w:rsidRPr="007C6279">
              <w:rPr>
                <w:rFonts w:ascii="Times New Roman" w:hAnsi="Times New Roman" w:cs="Times New Roman"/>
              </w:rPr>
              <w:t>HCFTT-9 Review Household Progress</w:t>
            </w:r>
          </w:p>
        </w:tc>
      </w:tr>
    </w:tbl>
    <w:p w14:paraId="2A09DDCF" w14:textId="0C74F751" w:rsidR="00150F61" w:rsidRPr="007C6279" w:rsidRDefault="00000000">
      <w:pPr>
        <w:pStyle w:val="Heading1"/>
        <w:rPr>
          <w:rFonts w:ascii="Times New Roman" w:hAnsi="Times New Roman" w:cs="Times New Roman"/>
          <w:color w:val="auto"/>
        </w:rPr>
      </w:pPr>
      <w:r w:rsidRPr="007C6279">
        <w:rPr>
          <w:rFonts w:ascii="Times New Roman" w:hAnsi="Times New Roman" w:cs="Times New Roman"/>
          <w:color w:val="auto"/>
        </w:rPr>
        <w:t>Priorities and Story Points</w:t>
      </w:r>
    </w:p>
    <w:tbl>
      <w:tblPr>
        <w:tblStyle w:val="TableGrid"/>
        <w:tblW w:w="0" w:type="auto"/>
        <w:tblLook w:val="04A0" w:firstRow="1" w:lastRow="0" w:firstColumn="1" w:lastColumn="0" w:noHBand="0" w:noVBand="1"/>
      </w:tblPr>
      <w:tblGrid>
        <w:gridCol w:w="2592"/>
        <w:gridCol w:w="2592"/>
        <w:gridCol w:w="2592"/>
        <w:gridCol w:w="2592"/>
      </w:tblGrid>
      <w:tr w:rsidR="00150F61" w:rsidRPr="007C6279" w14:paraId="5202AEDF" w14:textId="77777777">
        <w:tc>
          <w:tcPr>
            <w:tcW w:w="2592" w:type="dxa"/>
          </w:tcPr>
          <w:p w14:paraId="578F1B73" w14:textId="77777777" w:rsidR="00150F61" w:rsidRPr="007C6279" w:rsidRDefault="00000000">
            <w:pPr>
              <w:rPr>
                <w:rFonts w:ascii="Times New Roman" w:hAnsi="Times New Roman" w:cs="Times New Roman"/>
              </w:rPr>
            </w:pPr>
            <w:r w:rsidRPr="007C6279">
              <w:rPr>
                <w:rFonts w:ascii="Times New Roman" w:hAnsi="Times New Roman" w:cs="Times New Roman"/>
              </w:rPr>
              <w:t>Jira ID</w:t>
            </w:r>
          </w:p>
        </w:tc>
        <w:tc>
          <w:tcPr>
            <w:tcW w:w="2592" w:type="dxa"/>
          </w:tcPr>
          <w:p w14:paraId="281CEF08" w14:textId="77777777" w:rsidR="00150F61" w:rsidRPr="007C6279" w:rsidRDefault="00000000">
            <w:pPr>
              <w:rPr>
                <w:rFonts w:ascii="Times New Roman" w:hAnsi="Times New Roman" w:cs="Times New Roman"/>
              </w:rPr>
            </w:pPr>
            <w:r w:rsidRPr="007C6279">
              <w:rPr>
                <w:rFonts w:ascii="Times New Roman" w:hAnsi="Times New Roman" w:cs="Times New Roman"/>
              </w:rPr>
              <w:t>User Story</w:t>
            </w:r>
          </w:p>
        </w:tc>
        <w:tc>
          <w:tcPr>
            <w:tcW w:w="2592" w:type="dxa"/>
          </w:tcPr>
          <w:p w14:paraId="790AE117" w14:textId="77777777" w:rsidR="00150F61" w:rsidRPr="007C6279" w:rsidRDefault="00000000">
            <w:pPr>
              <w:rPr>
                <w:rFonts w:ascii="Times New Roman" w:hAnsi="Times New Roman" w:cs="Times New Roman"/>
              </w:rPr>
            </w:pPr>
            <w:r w:rsidRPr="007C6279">
              <w:rPr>
                <w:rFonts w:ascii="Times New Roman" w:hAnsi="Times New Roman" w:cs="Times New Roman"/>
              </w:rPr>
              <w:t>Priority</w:t>
            </w:r>
          </w:p>
        </w:tc>
        <w:tc>
          <w:tcPr>
            <w:tcW w:w="2592" w:type="dxa"/>
          </w:tcPr>
          <w:p w14:paraId="316A31BB" w14:textId="77777777" w:rsidR="00150F61" w:rsidRPr="007C6279" w:rsidRDefault="00000000">
            <w:pPr>
              <w:rPr>
                <w:rFonts w:ascii="Times New Roman" w:hAnsi="Times New Roman" w:cs="Times New Roman"/>
              </w:rPr>
            </w:pPr>
            <w:r w:rsidRPr="007C6279">
              <w:rPr>
                <w:rFonts w:ascii="Times New Roman" w:hAnsi="Times New Roman" w:cs="Times New Roman"/>
              </w:rPr>
              <w:t>Points</w:t>
            </w:r>
          </w:p>
        </w:tc>
      </w:tr>
      <w:tr w:rsidR="00150F61" w:rsidRPr="007C6279" w14:paraId="607AA1B0" w14:textId="77777777">
        <w:tc>
          <w:tcPr>
            <w:tcW w:w="2592" w:type="dxa"/>
          </w:tcPr>
          <w:p w14:paraId="4BFB75FB" w14:textId="77777777" w:rsidR="00150F61" w:rsidRPr="007C6279" w:rsidRDefault="00000000">
            <w:pPr>
              <w:rPr>
                <w:rFonts w:ascii="Times New Roman" w:hAnsi="Times New Roman" w:cs="Times New Roman"/>
              </w:rPr>
            </w:pPr>
            <w:r w:rsidRPr="007C6279">
              <w:rPr>
                <w:rFonts w:ascii="Times New Roman" w:hAnsi="Times New Roman" w:cs="Times New Roman"/>
              </w:rPr>
              <w:t>HCFTT-4</w:t>
            </w:r>
          </w:p>
        </w:tc>
        <w:tc>
          <w:tcPr>
            <w:tcW w:w="2592" w:type="dxa"/>
          </w:tcPr>
          <w:p w14:paraId="08E9F747" w14:textId="77777777" w:rsidR="00150F61" w:rsidRPr="007C6279" w:rsidRDefault="00000000">
            <w:pPr>
              <w:rPr>
                <w:rFonts w:ascii="Times New Roman" w:hAnsi="Times New Roman" w:cs="Times New Roman"/>
              </w:rPr>
            </w:pPr>
            <w:r w:rsidRPr="007C6279">
              <w:rPr>
                <w:rFonts w:ascii="Times New Roman" w:hAnsi="Times New Roman" w:cs="Times New Roman"/>
              </w:rPr>
              <w:t>Record Monthly Consumption</w:t>
            </w:r>
          </w:p>
        </w:tc>
        <w:tc>
          <w:tcPr>
            <w:tcW w:w="2592" w:type="dxa"/>
          </w:tcPr>
          <w:p w14:paraId="12C01126" w14:textId="77777777" w:rsidR="00150F61" w:rsidRPr="007C6279" w:rsidRDefault="00000000">
            <w:pPr>
              <w:rPr>
                <w:rFonts w:ascii="Times New Roman" w:hAnsi="Times New Roman" w:cs="Times New Roman"/>
              </w:rPr>
            </w:pPr>
            <w:r w:rsidRPr="007C6279">
              <w:rPr>
                <w:rFonts w:ascii="Times New Roman" w:hAnsi="Times New Roman" w:cs="Times New Roman"/>
              </w:rPr>
              <w:t>High</w:t>
            </w:r>
          </w:p>
        </w:tc>
        <w:tc>
          <w:tcPr>
            <w:tcW w:w="2592" w:type="dxa"/>
          </w:tcPr>
          <w:p w14:paraId="6D5E94AD" w14:textId="77777777" w:rsidR="00150F61" w:rsidRPr="007C6279" w:rsidRDefault="00000000">
            <w:pPr>
              <w:rPr>
                <w:rFonts w:ascii="Times New Roman" w:hAnsi="Times New Roman" w:cs="Times New Roman"/>
              </w:rPr>
            </w:pPr>
            <w:r w:rsidRPr="007C6279">
              <w:rPr>
                <w:rFonts w:ascii="Times New Roman" w:hAnsi="Times New Roman" w:cs="Times New Roman"/>
              </w:rPr>
              <w:t>5</w:t>
            </w:r>
          </w:p>
        </w:tc>
      </w:tr>
      <w:tr w:rsidR="00150F61" w:rsidRPr="007C6279" w14:paraId="002B84F6" w14:textId="77777777">
        <w:tc>
          <w:tcPr>
            <w:tcW w:w="2592" w:type="dxa"/>
          </w:tcPr>
          <w:p w14:paraId="5B99CC0E" w14:textId="77777777" w:rsidR="00150F61" w:rsidRPr="007C6279" w:rsidRDefault="00000000">
            <w:pPr>
              <w:rPr>
                <w:rFonts w:ascii="Times New Roman" w:hAnsi="Times New Roman" w:cs="Times New Roman"/>
              </w:rPr>
            </w:pPr>
            <w:r w:rsidRPr="007C6279">
              <w:rPr>
                <w:rFonts w:ascii="Times New Roman" w:hAnsi="Times New Roman" w:cs="Times New Roman"/>
              </w:rPr>
              <w:t>HCFTT-5</w:t>
            </w:r>
          </w:p>
        </w:tc>
        <w:tc>
          <w:tcPr>
            <w:tcW w:w="2592" w:type="dxa"/>
          </w:tcPr>
          <w:p w14:paraId="36361D3D" w14:textId="77777777" w:rsidR="00150F61" w:rsidRPr="007C6279" w:rsidRDefault="00000000">
            <w:pPr>
              <w:rPr>
                <w:rFonts w:ascii="Times New Roman" w:hAnsi="Times New Roman" w:cs="Times New Roman"/>
              </w:rPr>
            </w:pPr>
            <w:r w:rsidRPr="007C6279">
              <w:rPr>
                <w:rFonts w:ascii="Times New Roman" w:hAnsi="Times New Roman" w:cs="Times New Roman"/>
              </w:rPr>
              <w:t>Calculate Monthly CO₂e</w:t>
            </w:r>
          </w:p>
        </w:tc>
        <w:tc>
          <w:tcPr>
            <w:tcW w:w="2592" w:type="dxa"/>
          </w:tcPr>
          <w:p w14:paraId="550C7311" w14:textId="77777777" w:rsidR="00150F61" w:rsidRPr="007C6279" w:rsidRDefault="00000000">
            <w:pPr>
              <w:rPr>
                <w:rFonts w:ascii="Times New Roman" w:hAnsi="Times New Roman" w:cs="Times New Roman"/>
              </w:rPr>
            </w:pPr>
            <w:r w:rsidRPr="007C6279">
              <w:rPr>
                <w:rFonts w:ascii="Times New Roman" w:hAnsi="Times New Roman" w:cs="Times New Roman"/>
              </w:rPr>
              <w:t>High</w:t>
            </w:r>
          </w:p>
        </w:tc>
        <w:tc>
          <w:tcPr>
            <w:tcW w:w="2592" w:type="dxa"/>
          </w:tcPr>
          <w:p w14:paraId="59A73F12" w14:textId="77777777" w:rsidR="00150F61" w:rsidRPr="007C6279" w:rsidRDefault="00000000">
            <w:pPr>
              <w:rPr>
                <w:rFonts w:ascii="Times New Roman" w:hAnsi="Times New Roman" w:cs="Times New Roman"/>
              </w:rPr>
            </w:pPr>
            <w:r w:rsidRPr="007C6279">
              <w:rPr>
                <w:rFonts w:ascii="Times New Roman" w:hAnsi="Times New Roman" w:cs="Times New Roman"/>
              </w:rPr>
              <w:t>8</w:t>
            </w:r>
          </w:p>
        </w:tc>
      </w:tr>
      <w:tr w:rsidR="00150F61" w:rsidRPr="007C6279" w14:paraId="6825FDDE" w14:textId="77777777">
        <w:tc>
          <w:tcPr>
            <w:tcW w:w="2592" w:type="dxa"/>
          </w:tcPr>
          <w:p w14:paraId="209888AB" w14:textId="77777777" w:rsidR="00150F61" w:rsidRPr="007C6279" w:rsidRDefault="00000000">
            <w:pPr>
              <w:rPr>
                <w:rFonts w:ascii="Times New Roman" w:hAnsi="Times New Roman" w:cs="Times New Roman"/>
              </w:rPr>
            </w:pPr>
            <w:r w:rsidRPr="007C6279">
              <w:rPr>
                <w:rFonts w:ascii="Times New Roman" w:hAnsi="Times New Roman" w:cs="Times New Roman"/>
              </w:rPr>
              <w:t>HCFTT-6</w:t>
            </w:r>
          </w:p>
        </w:tc>
        <w:tc>
          <w:tcPr>
            <w:tcW w:w="2592" w:type="dxa"/>
          </w:tcPr>
          <w:p w14:paraId="16BFBD8D" w14:textId="77777777" w:rsidR="00150F61" w:rsidRPr="007C6279" w:rsidRDefault="00000000">
            <w:pPr>
              <w:rPr>
                <w:rFonts w:ascii="Times New Roman" w:hAnsi="Times New Roman" w:cs="Times New Roman"/>
              </w:rPr>
            </w:pPr>
            <w:r w:rsidRPr="007C6279">
              <w:rPr>
                <w:rFonts w:ascii="Times New Roman" w:hAnsi="Times New Roman" w:cs="Times New Roman"/>
              </w:rPr>
              <w:t>View Emissions History</w:t>
            </w:r>
          </w:p>
        </w:tc>
        <w:tc>
          <w:tcPr>
            <w:tcW w:w="2592" w:type="dxa"/>
          </w:tcPr>
          <w:p w14:paraId="54D77947" w14:textId="77777777" w:rsidR="00150F61" w:rsidRPr="007C6279" w:rsidRDefault="00000000">
            <w:pPr>
              <w:rPr>
                <w:rFonts w:ascii="Times New Roman" w:hAnsi="Times New Roman" w:cs="Times New Roman"/>
              </w:rPr>
            </w:pPr>
            <w:r w:rsidRPr="007C6279">
              <w:rPr>
                <w:rFonts w:ascii="Times New Roman" w:hAnsi="Times New Roman" w:cs="Times New Roman"/>
              </w:rPr>
              <w:t>Medium</w:t>
            </w:r>
          </w:p>
        </w:tc>
        <w:tc>
          <w:tcPr>
            <w:tcW w:w="2592" w:type="dxa"/>
          </w:tcPr>
          <w:p w14:paraId="69547554" w14:textId="77777777" w:rsidR="00150F61" w:rsidRPr="007C6279" w:rsidRDefault="00000000">
            <w:pPr>
              <w:rPr>
                <w:rFonts w:ascii="Times New Roman" w:hAnsi="Times New Roman" w:cs="Times New Roman"/>
              </w:rPr>
            </w:pPr>
            <w:r w:rsidRPr="007C6279">
              <w:rPr>
                <w:rFonts w:ascii="Times New Roman" w:hAnsi="Times New Roman" w:cs="Times New Roman"/>
              </w:rPr>
              <w:t>5</w:t>
            </w:r>
          </w:p>
        </w:tc>
      </w:tr>
      <w:tr w:rsidR="00150F61" w:rsidRPr="007C6279" w14:paraId="074ADFA1" w14:textId="77777777">
        <w:tc>
          <w:tcPr>
            <w:tcW w:w="2592" w:type="dxa"/>
          </w:tcPr>
          <w:p w14:paraId="14890C23" w14:textId="77777777" w:rsidR="00150F61" w:rsidRPr="007C6279" w:rsidRDefault="00000000">
            <w:pPr>
              <w:rPr>
                <w:rFonts w:ascii="Times New Roman" w:hAnsi="Times New Roman" w:cs="Times New Roman"/>
              </w:rPr>
            </w:pPr>
            <w:r w:rsidRPr="007C6279">
              <w:rPr>
                <w:rFonts w:ascii="Times New Roman" w:hAnsi="Times New Roman" w:cs="Times New Roman"/>
              </w:rPr>
              <w:t>HCFTT-7</w:t>
            </w:r>
          </w:p>
        </w:tc>
        <w:tc>
          <w:tcPr>
            <w:tcW w:w="2592" w:type="dxa"/>
          </w:tcPr>
          <w:p w14:paraId="68A35010" w14:textId="77777777" w:rsidR="00150F61" w:rsidRPr="007C6279" w:rsidRDefault="00000000">
            <w:pPr>
              <w:rPr>
                <w:rFonts w:ascii="Times New Roman" w:hAnsi="Times New Roman" w:cs="Times New Roman"/>
              </w:rPr>
            </w:pPr>
            <w:r w:rsidRPr="007C6279">
              <w:rPr>
                <w:rFonts w:ascii="Times New Roman" w:hAnsi="Times New Roman" w:cs="Times New Roman"/>
              </w:rPr>
              <w:t>Set Reduction Target</w:t>
            </w:r>
          </w:p>
        </w:tc>
        <w:tc>
          <w:tcPr>
            <w:tcW w:w="2592" w:type="dxa"/>
          </w:tcPr>
          <w:p w14:paraId="5C435C3D" w14:textId="77777777" w:rsidR="00150F61" w:rsidRPr="007C6279" w:rsidRDefault="00000000">
            <w:pPr>
              <w:rPr>
                <w:rFonts w:ascii="Times New Roman" w:hAnsi="Times New Roman" w:cs="Times New Roman"/>
              </w:rPr>
            </w:pPr>
            <w:r w:rsidRPr="007C6279">
              <w:rPr>
                <w:rFonts w:ascii="Times New Roman" w:hAnsi="Times New Roman" w:cs="Times New Roman"/>
              </w:rPr>
              <w:t>High</w:t>
            </w:r>
          </w:p>
        </w:tc>
        <w:tc>
          <w:tcPr>
            <w:tcW w:w="2592" w:type="dxa"/>
          </w:tcPr>
          <w:p w14:paraId="1F36759E" w14:textId="77777777" w:rsidR="00150F61" w:rsidRPr="007C6279" w:rsidRDefault="00000000">
            <w:pPr>
              <w:rPr>
                <w:rFonts w:ascii="Times New Roman" w:hAnsi="Times New Roman" w:cs="Times New Roman"/>
              </w:rPr>
            </w:pPr>
            <w:r w:rsidRPr="007C6279">
              <w:rPr>
                <w:rFonts w:ascii="Times New Roman" w:hAnsi="Times New Roman" w:cs="Times New Roman"/>
              </w:rPr>
              <w:t>3</w:t>
            </w:r>
          </w:p>
        </w:tc>
      </w:tr>
      <w:tr w:rsidR="00150F61" w:rsidRPr="007C6279" w14:paraId="05D3BA31" w14:textId="77777777">
        <w:tc>
          <w:tcPr>
            <w:tcW w:w="2592" w:type="dxa"/>
          </w:tcPr>
          <w:p w14:paraId="5E71E3ED" w14:textId="77777777" w:rsidR="00150F61" w:rsidRPr="007C6279" w:rsidRDefault="00000000">
            <w:pPr>
              <w:rPr>
                <w:rFonts w:ascii="Times New Roman" w:hAnsi="Times New Roman" w:cs="Times New Roman"/>
              </w:rPr>
            </w:pPr>
            <w:r w:rsidRPr="007C6279">
              <w:rPr>
                <w:rFonts w:ascii="Times New Roman" w:hAnsi="Times New Roman" w:cs="Times New Roman"/>
              </w:rPr>
              <w:t>HCFTT-8</w:t>
            </w:r>
          </w:p>
        </w:tc>
        <w:tc>
          <w:tcPr>
            <w:tcW w:w="2592" w:type="dxa"/>
          </w:tcPr>
          <w:p w14:paraId="5241DD07" w14:textId="77777777" w:rsidR="00150F61" w:rsidRPr="007C6279" w:rsidRDefault="00000000">
            <w:pPr>
              <w:rPr>
                <w:rFonts w:ascii="Times New Roman" w:hAnsi="Times New Roman" w:cs="Times New Roman"/>
              </w:rPr>
            </w:pPr>
            <w:r w:rsidRPr="007C6279">
              <w:rPr>
                <w:rFonts w:ascii="Times New Roman" w:hAnsi="Times New Roman" w:cs="Times New Roman"/>
              </w:rPr>
              <w:t>Track Target Progress</w:t>
            </w:r>
          </w:p>
        </w:tc>
        <w:tc>
          <w:tcPr>
            <w:tcW w:w="2592" w:type="dxa"/>
          </w:tcPr>
          <w:p w14:paraId="43C93EE4" w14:textId="77777777" w:rsidR="00150F61" w:rsidRPr="007C6279" w:rsidRDefault="00000000">
            <w:pPr>
              <w:rPr>
                <w:rFonts w:ascii="Times New Roman" w:hAnsi="Times New Roman" w:cs="Times New Roman"/>
              </w:rPr>
            </w:pPr>
            <w:r w:rsidRPr="007C6279">
              <w:rPr>
                <w:rFonts w:ascii="Times New Roman" w:hAnsi="Times New Roman" w:cs="Times New Roman"/>
              </w:rPr>
              <w:t>High</w:t>
            </w:r>
          </w:p>
        </w:tc>
        <w:tc>
          <w:tcPr>
            <w:tcW w:w="2592" w:type="dxa"/>
          </w:tcPr>
          <w:p w14:paraId="1A7E9981" w14:textId="77777777" w:rsidR="00150F61" w:rsidRPr="007C6279" w:rsidRDefault="00000000">
            <w:pPr>
              <w:rPr>
                <w:rFonts w:ascii="Times New Roman" w:hAnsi="Times New Roman" w:cs="Times New Roman"/>
              </w:rPr>
            </w:pPr>
            <w:r w:rsidRPr="007C6279">
              <w:rPr>
                <w:rFonts w:ascii="Times New Roman" w:hAnsi="Times New Roman" w:cs="Times New Roman"/>
              </w:rPr>
              <w:t>5</w:t>
            </w:r>
          </w:p>
        </w:tc>
      </w:tr>
      <w:tr w:rsidR="00150F61" w:rsidRPr="007C6279" w14:paraId="13BD2188" w14:textId="77777777">
        <w:tc>
          <w:tcPr>
            <w:tcW w:w="2592" w:type="dxa"/>
          </w:tcPr>
          <w:p w14:paraId="269A927D" w14:textId="77777777" w:rsidR="00150F61" w:rsidRPr="007C6279" w:rsidRDefault="00000000">
            <w:pPr>
              <w:rPr>
                <w:rFonts w:ascii="Times New Roman" w:hAnsi="Times New Roman" w:cs="Times New Roman"/>
              </w:rPr>
            </w:pPr>
            <w:r w:rsidRPr="007C6279">
              <w:rPr>
                <w:rFonts w:ascii="Times New Roman" w:hAnsi="Times New Roman" w:cs="Times New Roman"/>
              </w:rPr>
              <w:t>HCFTT-9</w:t>
            </w:r>
          </w:p>
        </w:tc>
        <w:tc>
          <w:tcPr>
            <w:tcW w:w="2592" w:type="dxa"/>
          </w:tcPr>
          <w:p w14:paraId="12F29117" w14:textId="77777777" w:rsidR="00150F61" w:rsidRPr="007C6279" w:rsidRDefault="00000000">
            <w:pPr>
              <w:rPr>
                <w:rFonts w:ascii="Times New Roman" w:hAnsi="Times New Roman" w:cs="Times New Roman"/>
              </w:rPr>
            </w:pPr>
            <w:r w:rsidRPr="007C6279">
              <w:rPr>
                <w:rFonts w:ascii="Times New Roman" w:hAnsi="Times New Roman" w:cs="Times New Roman"/>
              </w:rPr>
              <w:t>Review Household Progress</w:t>
            </w:r>
          </w:p>
        </w:tc>
        <w:tc>
          <w:tcPr>
            <w:tcW w:w="2592" w:type="dxa"/>
          </w:tcPr>
          <w:p w14:paraId="7EB4E45C" w14:textId="77777777" w:rsidR="00150F61" w:rsidRPr="007C6279" w:rsidRDefault="00000000">
            <w:pPr>
              <w:rPr>
                <w:rFonts w:ascii="Times New Roman" w:hAnsi="Times New Roman" w:cs="Times New Roman"/>
              </w:rPr>
            </w:pPr>
            <w:r w:rsidRPr="007C6279">
              <w:rPr>
                <w:rFonts w:ascii="Times New Roman" w:hAnsi="Times New Roman" w:cs="Times New Roman"/>
              </w:rPr>
              <w:t>Medium</w:t>
            </w:r>
          </w:p>
        </w:tc>
        <w:tc>
          <w:tcPr>
            <w:tcW w:w="2592" w:type="dxa"/>
          </w:tcPr>
          <w:p w14:paraId="7CA9A8C9" w14:textId="77777777" w:rsidR="00150F61" w:rsidRPr="007C6279" w:rsidRDefault="00000000">
            <w:pPr>
              <w:rPr>
                <w:rFonts w:ascii="Times New Roman" w:hAnsi="Times New Roman" w:cs="Times New Roman"/>
              </w:rPr>
            </w:pPr>
            <w:r w:rsidRPr="007C6279">
              <w:rPr>
                <w:rFonts w:ascii="Times New Roman" w:hAnsi="Times New Roman" w:cs="Times New Roman"/>
              </w:rPr>
              <w:t>3</w:t>
            </w:r>
          </w:p>
        </w:tc>
      </w:tr>
    </w:tbl>
    <w:p w14:paraId="59BC1148" w14:textId="18D6916D" w:rsidR="00150F61" w:rsidRPr="007C6279" w:rsidRDefault="00000000">
      <w:pPr>
        <w:pStyle w:val="Heading1"/>
        <w:rPr>
          <w:rFonts w:ascii="Times New Roman" w:hAnsi="Times New Roman" w:cs="Times New Roman"/>
          <w:color w:val="auto"/>
        </w:rPr>
      </w:pPr>
      <w:r w:rsidRPr="007C6279">
        <w:rPr>
          <w:rFonts w:ascii="Times New Roman" w:hAnsi="Times New Roman" w:cs="Times New Roman"/>
          <w:color w:val="auto"/>
        </w:rPr>
        <w:t xml:space="preserve">Screenshots </w:t>
      </w:r>
    </w:p>
    <w:p w14:paraId="1EEFDDCF" w14:textId="60D21665" w:rsidR="00150F61" w:rsidRPr="007C6279" w:rsidRDefault="00000000">
      <w:pPr>
        <w:pStyle w:val="Heading2"/>
        <w:rPr>
          <w:rFonts w:ascii="Times New Roman" w:hAnsi="Times New Roman" w:cs="Times New Roman"/>
          <w:color w:val="auto"/>
        </w:rPr>
      </w:pPr>
      <w:r w:rsidRPr="007C6279">
        <w:rPr>
          <w:rFonts w:ascii="Times New Roman" w:hAnsi="Times New Roman" w:cs="Times New Roman"/>
          <w:color w:val="auto"/>
        </w:rPr>
        <w:t xml:space="preserve">Jira Backlog – Epics + User Stories </w:t>
      </w:r>
    </w:p>
    <w:p w14:paraId="731D2231" w14:textId="77777777" w:rsidR="00150F61" w:rsidRPr="007C6279" w:rsidRDefault="00000000">
      <w:pPr>
        <w:rPr>
          <w:rFonts w:ascii="Times New Roman" w:hAnsi="Times New Roman" w:cs="Times New Roman"/>
        </w:rPr>
      </w:pPr>
      <w:r w:rsidRPr="007C6279">
        <w:rPr>
          <w:rFonts w:ascii="Times New Roman" w:hAnsi="Times New Roman" w:cs="Times New Roman"/>
        </w:rPr>
        <w:t>The screenshot shows the Epic panel with all 3 Epics and the 6 User Stories with their associations.</w:t>
      </w:r>
    </w:p>
    <w:p w14:paraId="3FB5A364" w14:textId="77777777" w:rsidR="00150F61" w:rsidRPr="007C6279" w:rsidRDefault="00000000">
      <w:pPr>
        <w:jc w:val="center"/>
        <w:rPr>
          <w:rFonts w:ascii="Times New Roman" w:hAnsi="Times New Roman" w:cs="Times New Roman"/>
        </w:rPr>
      </w:pPr>
      <w:r w:rsidRPr="007C6279">
        <w:rPr>
          <w:rFonts w:ascii="Times New Roman" w:hAnsi="Times New Roman" w:cs="Times New Roman"/>
          <w:noProof/>
        </w:rPr>
        <w:drawing>
          <wp:inline distT="0" distB="0" distL="0" distR="0" wp14:anchorId="207DD80A" wp14:editId="16D5CD47">
            <wp:extent cx="6035040" cy="3044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c2f5ec-63fc-4293-9f1c-70fe501477cf.png"/>
                    <pic:cNvPicPr/>
                  </pic:nvPicPr>
                  <pic:blipFill>
                    <a:blip r:embed="rId6"/>
                    <a:stretch>
                      <a:fillRect/>
                    </a:stretch>
                  </pic:blipFill>
                  <pic:spPr>
                    <a:xfrm>
                      <a:off x="0" y="0"/>
                      <a:ext cx="6035040" cy="3044307"/>
                    </a:xfrm>
                    <a:prstGeom prst="rect">
                      <a:avLst/>
                    </a:prstGeom>
                  </pic:spPr>
                </pic:pic>
              </a:graphicData>
            </a:graphic>
          </wp:inline>
        </w:drawing>
      </w:r>
    </w:p>
    <w:p w14:paraId="6D02D84F" w14:textId="77777777" w:rsidR="007C6279" w:rsidRDefault="007C6279">
      <w:pPr>
        <w:pStyle w:val="Heading2"/>
        <w:rPr>
          <w:rFonts w:ascii="Times New Roman" w:hAnsi="Times New Roman" w:cs="Times New Roman"/>
          <w:color w:val="auto"/>
        </w:rPr>
      </w:pPr>
    </w:p>
    <w:p w14:paraId="364A1B41" w14:textId="296EC03F" w:rsidR="00150F61" w:rsidRPr="007C6279" w:rsidRDefault="00000000">
      <w:pPr>
        <w:pStyle w:val="Heading2"/>
        <w:rPr>
          <w:rFonts w:ascii="Times New Roman" w:hAnsi="Times New Roman" w:cs="Times New Roman"/>
          <w:color w:val="auto"/>
        </w:rPr>
      </w:pPr>
      <w:r w:rsidRPr="007C6279">
        <w:rPr>
          <w:rFonts w:ascii="Times New Roman" w:hAnsi="Times New Roman" w:cs="Times New Roman"/>
          <w:color w:val="auto"/>
        </w:rPr>
        <w:t>Story Point Assignments</w:t>
      </w:r>
    </w:p>
    <w:p w14:paraId="540463FB" w14:textId="77777777" w:rsidR="00150F61" w:rsidRPr="007C6279" w:rsidRDefault="00000000">
      <w:pPr>
        <w:rPr>
          <w:rFonts w:ascii="Times New Roman" w:hAnsi="Times New Roman" w:cs="Times New Roman"/>
        </w:rPr>
      </w:pPr>
      <w:r w:rsidRPr="007C6279">
        <w:rPr>
          <w:rFonts w:ascii="Times New Roman" w:hAnsi="Times New Roman" w:cs="Times New Roman"/>
        </w:rPr>
        <w:t>The screenshot shows all 6 stories with their Story Point values and the 29-point total.</w:t>
      </w:r>
    </w:p>
    <w:p w14:paraId="477C6615" w14:textId="77777777" w:rsidR="00150F61" w:rsidRPr="007C6279" w:rsidRDefault="00000000">
      <w:pPr>
        <w:jc w:val="center"/>
        <w:rPr>
          <w:rFonts w:ascii="Times New Roman" w:hAnsi="Times New Roman" w:cs="Times New Roman"/>
        </w:rPr>
      </w:pPr>
      <w:r w:rsidRPr="007C6279">
        <w:rPr>
          <w:rFonts w:ascii="Times New Roman" w:hAnsi="Times New Roman" w:cs="Times New Roman"/>
          <w:noProof/>
        </w:rPr>
        <w:drawing>
          <wp:inline distT="0" distB="0" distL="0" distR="0" wp14:anchorId="2330E7E0" wp14:editId="263C3001">
            <wp:extent cx="6035040" cy="59069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e53c1c-0b7e-4560-9545-fae5c01a7045.png"/>
                    <pic:cNvPicPr/>
                  </pic:nvPicPr>
                  <pic:blipFill>
                    <a:blip r:embed="rId7"/>
                    <a:stretch>
                      <a:fillRect/>
                    </a:stretch>
                  </pic:blipFill>
                  <pic:spPr>
                    <a:xfrm>
                      <a:off x="0" y="0"/>
                      <a:ext cx="6035040" cy="5906908"/>
                    </a:xfrm>
                    <a:prstGeom prst="rect">
                      <a:avLst/>
                    </a:prstGeom>
                  </pic:spPr>
                </pic:pic>
              </a:graphicData>
            </a:graphic>
          </wp:inline>
        </w:drawing>
      </w:r>
    </w:p>
    <w:p w14:paraId="09BC6CDE" w14:textId="77777777" w:rsidR="007C6279" w:rsidRDefault="00000000">
      <w:pPr>
        <w:pStyle w:val="Heading2"/>
        <w:rPr>
          <w:rFonts w:ascii="Times New Roman" w:hAnsi="Times New Roman" w:cs="Times New Roman"/>
          <w:color w:val="auto"/>
        </w:rPr>
      </w:pPr>
      <w:r w:rsidRPr="007C6279">
        <w:rPr>
          <w:rFonts w:ascii="Times New Roman" w:hAnsi="Times New Roman" w:cs="Times New Roman"/>
          <w:color w:val="auto"/>
        </w:rPr>
        <w:t xml:space="preserve"> </w:t>
      </w:r>
    </w:p>
    <w:p w14:paraId="217B2A39" w14:textId="77777777" w:rsidR="007C6279" w:rsidRDefault="007C6279">
      <w:pPr>
        <w:pStyle w:val="Heading2"/>
        <w:rPr>
          <w:rFonts w:ascii="Times New Roman" w:hAnsi="Times New Roman" w:cs="Times New Roman"/>
          <w:color w:val="auto"/>
        </w:rPr>
      </w:pPr>
    </w:p>
    <w:p w14:paraId="5FADB856" w14:textId="77777777" w:rsidR="007C6279" w:rsidRDefault="007C6279">
      <w:pPr>
        <w:pStyle w:val="Heading2"/>
        <w:rPr>
          <w:rFonts w:ascii="Times New Roman" w:hAnsi="Times New Roman" w:cs="Times New Roman"/>
          <w:color w:val="auto"/>
        </w:rPr>
      </w:pPr>
    </w:p>
    <w:p w14:paraId="6ED1AB7F" w14:textId="77777777" w:rsidR="007C6279" w:rsidRDefault="007C6279" w:rsidP="007C6279"/>
    <w:p w14:paraId="16139116" w14:textId="77777777" w:rsidR="007C6279" w:rsidRDefault="007C6279" w:rsidP="007C6279"/>
    <w:p w14:paraId="4957250E" w14:textId="77777777" w:rsidR="007C6279" w:rsidRPr="007C6279" w:rsidRDefault="007C6279" w:rsidP="007C6279"/>
    <w:p w14:paraId="0A64FB90" w14:textId="5ABB54B6" w:rsidR="00150F61" w:rsidRPr="007C6279" w:rsidRDefault="00000000">
      <w:pPr>
        <w:pStyle w:val="Heading2"/>
        <w:rPr>
          <w:rFonts w:ascii="Times New Roman" w:hAnsi="Times New Roman" w:cs="Times New Roman"/>
          <w:color w:val="auto"/>
        </w:rPr>
      </w:pPr>
      <w:r w:rsidRPr="007C6279">
        <w:rPr>
          <w:rFonts w:ascii="Times New Roman" w:hAnsi="Times New Roman" w:cs="Times New Roman"/>
          <w:color w:val="auto"/>
        </w:rPr>
        <w:lastRenderedPageBreak/>
        <w:t xml:space="preserve">Sprint 1 Planning </w:t>
      </w:r>
    </w:p>
    <w:p w14:paraId="5F13852C" w14:textId="77777777" w:rsidR="00150F61" w:rsidRPr="007C6279" w:rsidRDefault="00000000">
      <w:pPr>
        <w:rPr>
          <w:rFonts w:ascii="Times New Roman" w:hAnsi="Times New Roman" w:cs="Times New Roman"/>
        </w:rPr>
      </w:pPr>
      <w:r w:rsidRPr="007C6279">
        <w:rPr>
          <w:rFonts w:ascii="Times New Roman" w:hAnsi="Times New Roman" w:cs="Times New Roman"/>
        </w:rPr>
        <w:t>The screenshot shows Sprint 1 with 4 work items totaling 21 points and the remaining backlog with 2 work items totaling 8 points.</w:t>
      </w:r>
    </w:p>
    <w:p w14:paraId="0AE8DC3A" w14:textId="77777777" w:rsidR="00150F61" w:rsidRPr="007C6279" w:rsidRDefault="00000000">
      <w:pPr>
        <w:jc w:val="center"/>
        <w:rPr>
          <w:rFonts w:ascii="Times New Roman" w:hAnsi="Times New Roman" w:cs="Times New Roman"/>
        </w:rPr>
      </w:pPr>
      <w:r w:rsidRPr="007C6279">
        <w:rPr>
          <w:rFonts w:ascii="Times New Roman" w:hAnsi="Times New Roman" w:cs="Times New Roman"/>
          <w:noProof/>
        </w:rPr>
        <w:drawing>
          <wp:inline distT="0" distB="0" distL="0" distR="0" wp14:anchorId="6E0A4F9B" wp14:editId="1C9CE4D2">
            <wp:extent cx="6035040" cy="30526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3b0ffb-6b6a-4360-b5fb-7305efcf5d67.png"/>
                    <pic:cNvPicPr/>
                  </pic:nvPicPr>
                  <pic:blipFill>
                    <a:blip r:embed="rId8"/>
                    <a:stretch>
                      <a:fillRect/>
                    </a:stretch>
                  </pic:blipFill>
                  <pic:spPr>
                    <a:xfrm>
                      <a:off x="0" y="0"/>
                      <a:ext cx="6035040" cy="3052607"/>
                    </a:xfrm>
                    <a:prstGeom prst="rect">
                      <a:avLst/>
                    </a:prstGeom>
                  </pic:spPr>
                </pic:pic>
              </a:graphicData>
            </a:graphic>
          </wp:inline>
        </w:drawing>
      </w:r>
    </w:p>
    <w:p w14:paraId="22555E7C" w14:textId="3784DA30" w:rsidR="00150F61" w:rsidRPr="007C6279" w:rsidRDefault="00000000">
      <w:pPr>
        <w:pStyle w:val="Heading2"/>
        <w:rPr>
          <w:rFonts w:ascii="Times New Roman" w:hAnsi="Times New Roman" w:cs="Times New Roman"/>
          <w:color w:val="auto"/>
        </w:rPr>
      </w:pPr>
      <w:r w:rsidRPr="007C6279">
        <w:rPr>
          <w:rFonts w:ascii="Times New Roman" w:hAnsi="Times New Roman" w:cs="Times New Roman"/>
          <w:color w:val="auto"/>
        </w:rPr>
        <w:t xml:space="preserve">Active Sprint </w:t>
      </w:r>
    </w:p>
    <w:p w14:paraId="4016847A" w14:textId="77777777" w:rsidR="00150F61" w:rsidRPr="007C6279" w:rsidRDefault="00000000">
      <w:pPr>
        <w:rPr>
          <w:rFonts w:ascii="Times New Roman" w:hAnsi="Times New Roman" w:cs="Times New Roman"/>
        </w:rPr>
      </w:pPr>
      <w:r w:rsidRPr="007C6279">
        <w:rPr>
          <w:rFonts w:ascii="Times New Roman" w:hAnsi="Times New Roman" w:cs="Times New Roman"/>
        </w:rPr>
        <w:t>The screenshot shows the active Sprint 1 with 4 stories / 21 points, all initially in To Do.</w:t>
      </w:r>
    </w:p>
    <w:p w14:paraId="3AE51676" w14:textId="77777777" w:rsidR="00150F61" w:rsidRPr="007C6279" w:rsidRDefault="00000000">
      <w:pPr>
        <w:jc w:val="center"/>
        <w:rPr>
          <w:rFonts w:ascii="Times New Roman" w:hAnsi="Times New Roman" w:cs="Times New Roman"/>
        </w:rPr>
      </w:pPr>
      <w:r w:rsidRPr="007C6279">
        <w:rPr>
          <w:rFonts w:ascii="Times New Roman" w:hAnsi="Times New Roman" w:cs="Times New Roman"/>
          <w:noProof/>
        </w:rPr>
        <w:drawing>
          <wp:inline distT="0" distB="0" distL="0" distR="0" wp14:anchorId="4A031B57" wp14:editId="743CA448">
            <wp:extent cx="6035040" cy="30442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511168-3aa5-4d19-9f22-14aa6bc3e1bc.png"/>
                    <pic:cNvPicPr/>
                  </pic:nvPicPr>
                  <pic:blipFill>
                    <a:blip r:embed="rId9"/>
                    <a:stretch>
                      <a:fillRect/>
                    </a:stretch>
                  </pic:blipFill>
                  <pic:spPr>
                    <a:xfrm>
                      <a:off x="0" y="0"/>
                      <a:ext cx="6035040" cy="3044279"/>
                    </a:xfrm>
                    <a:prstGeom prst="rect">
                      <a:avLst/>
                    </a:prstGeom>
                  </pic:spPr>
                </pic:pic>
              </a:graphicData>
            </a:graphic>
          </wp:inline>
        </w:drawing>
      </w:r>
    </w:p>
    <w:p w14:paraId="6DC081EE" w14:textId="77777777" w:rsidR="007C6279" w:rsidRDefault="007C6279">
      <w:pPr>
        <w:pStyle w:val="Heading2"/>
        <w:rPr>
          <w:rFonts w:ascii="Times New Roman" w:hAnsi="Times New Roman" w:cs="Times New Roman"/>
          <w:color w:val="auto"/>
        </w:rPr>
      </w:pPr>
    </w:p>
    <w:p w14:paraId="3A760FED" w14:textId="77777777" w:rsidR="007C6279" w:rsidRDefault="007C6279">
      <w:pPr>
        <w:pStyle w:val="Heading2"/>
        <w:rPr>
          <w:rFonts w:ascii="Times New Roman" w:hAnsi="Times New Roman" w:cs="Times New Roman"/>
          <w:color w:val="auto"/>
        </w:rPr>
      </w:pPr>
    </w:p>
    <w:p w14:paraId="2DC312B8" w14:textId="77777777" w:rsidR="007C6279" w:rsidRDefault="007C6279">
      <w:pPr>
        <w:pStyle w:val="Heading2"/>
        <w:rPr>
          <w:rFonts w:ascii="Times New Roman" w:hAnsi="Times New Roman" w:cs="Times New Roman"/>
          <w:color w:val="auto"/>
        </w:rPr>
      </w:pPr>
    </w:p>
    <w:p w14:paraId="58E9EDE7" w14:textId="77777777" w:rsidR="007C6279" w:rsidRPr="007C6279" w:rsidRDefault="007C6279" w:rsidP="007C6279"/>
    <w:p w14:paraId="019B740E" w14:textId="1852B2E4" w:rsidR="00150F61" w:rsidRPr="007C6279" w:rsidRDefault="00000000">
      <w:pPr>
        <w:pStyle w:val="Heading2"/>
        <w:rPr>
          <w:rFonts w:ascii="Times New Roman" w:hAnsi="Times New Roman" w:cs="Times New Roman"/>
          <w:color w:val="auto"/>
        </w:rPr>
      </w:pPr>
      <w:r w:rsidRPr="007C6279">
        <w:rPr>
          <w:rFonts w:ascii="Times New Roman" w:hAnsi="Times New Roman" w:cs="Times New Roman"/>
          <w:color w:val="auto"/>
        </w:rPr>
        <w:lastRenderedPageBreak/>
        <w:t xml:space="preserve">Sprint 1 – </w:t>
      </w:r>
    </w:p>
    <w:p w14:paraId="43BFDFA1" w14:textId="77777777" w:rsidR="00150F61" w:rsidRPr="007C6279" w:rsidRDefault="00000000">
      <w:pPr>
        <w:rPr>
          <w:rFonts w:ascii="Times New Roman" w:hAnsi="Times New Roman" w:cs="Times New Roman"/>
        </w:rPr>
      </w:pPr>
      <w:r w:rsidRPr="007C6279">
        <w:rPr>
          <w:rFonts w:ascii="Times New Roman" w:hAnsi="Times New Roman" w:cs="Times New Roman"/>
        </w:rPr>
        <w:t>The screenshot shows 2 stories in In Progress (13 points), 2 in To Do (8 points), and none Done.</w:t>
      </w:r>
    </w:p>
    <w:p w14:paraId="40E9E82D" w14:textId="687CD70B" w:rsidR="00D62580" w:rsidRDefault="00000000">
      <w:pPr>
        <w:jc w:val="center"/>
        <w:rPr>
          <w:rFonts w:ascii="Times New Roman" w:hAnsi="Times New Roman" w:cs="Times New Roman"/>
        </w:rPr>
      </w:pPr>
      <w:r w:rsidRPr="007C6279">
        <w:rPr>
          <w:rFonts w:ascii="Times New Roman" w:hAnsi="Times New Roman" w:cs="Times New Roman"/>
          <w:noProof/>
        </w:rPr>
        <w:drawing>
          <wp:inline distT="0" distB="0" distL="0" distR="0" wp14:anchorId="55774987" wp14:editId="5C4CA51F">
            <wp:extent cx="6035040" cy="2871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3e4eca-ce9b-4015-9b8c-c749d8d6850d.png"/>
                    <pic:cNvPicPr/>
                  </pic:nvPicPr>
                  <pic:blipFill>
                    <a:blip r:embed="rId10"/>
                    <a:stretch>
                      <a:fillRect/>
                    </a:stretch>
                  </pic:blipFill>
                  <pic:spPr>
                    <a:xfrm>
                      <a:off x="0" y="0"/>
                      <a:ext cx="6035040" cy="2871130"/>
                    </a:xfrm>
                    <a:prstGeom prst="rect">
                      <a:avLst/>
                    </a:prstGeom>
                  </pic:spPr>
                </pic:pic>
              </a:graphicData>
            </a:graphic>
          </wp:inline>
        </w:drawing>
      </w:r>
    </w:p>
    <w:p w14:paraId="70F61E7F" w14:textId="77777777" w:rsidR="00D62580" w:rsidRPr="00D62580" w:rsidRDefault="00D62580" w:rsidP="00D62580">
      <w:pPr>
        <w:rPr>
          <w:rFonts w:ascii="Times New Roman" w:hAnsi="Times New Roman" w:cs="Times New Roman"/>
          <w:lang w:val="en-IN"/>
        </w:rPr>
      </w:pPr>
      <w:r w:rsidRPr="00D62580">
        <w:rPr>
          <w:rFonts w:ascii="Times New Roman" w:hAnsi="Times New Roman" w:cs="Times New Roman"/>
        </w:rPr>
        <w:t>Sprint 1 Progress and Sprint Burndown</w:t>
      </w:r>
      <w:r>
        <w:rPr>
          <w:rFonts w:ascii="Times New Roman" w:hAnsi="Times New Roman" w:cs="Times New Roman"/>
        </w:rPr>
        <w:br/>
      </w:r>
      <w:r w:rsidRPr="00D62580">
        <w:rPr>
          <w:rFonts w:ascii="Times New Roman" w:hAnsi="Times New Roman" w:cs="Times New Roman"/>
          <w:lang w:val="en-IN"/>
        </w:rPr>
        <w:t xml:space="preserve">The Sprint Burndown panel shows </w:t>
      </w:r>
      <w:r w:rsidRPr="00D62580">
        <w:rPr>
          <w:rFonts w:ascii="Times New Roman" w:hAnsi="Times New Roman" w:cs="Times New Roman"/>
          <w:b/>
          <w:bCs/>
          <w:lang w:val="en-IN"/>
        </w:rPr>
        <w:t>13 Story Points completed and 8 Story Points remaining</w:t>
      </w:r>
      <w:r w:rsidRPr="00D62580">
        <w:rPr>
          <w:rFonts w:ascii="Times New Roman" w:hAnsi="Times New Roman" w:cs="Times New Roman"/>
          <w:lang w:val="en-IN"/>
        </w:rPr>
        <w:t xml:space="preserve">, giving a total Sprint scope of </w:t>
      </w:r>
      <w:r w:rsidRPr="00D62580">
        <w:rPr>
          <w:rFonts w:ascii="Times New Roman" w:hAnsi="Times New Roman" w:cs="Times New Roman"/>
          <w:b/>
          <w:bCs/>
          <w:lang w:val="en-IN"/>
        </w:rPr>
        <w:t>21 Story Points</w:t>
      </w:r>
      <w:r w:rsidRPr="00D62580">
        <w:rPr>
          <w:rFonts w:ascii="Times New Roman" w:hAnsi="Times New Roman" w:cs="Times New Roman"/>
          <w:lang w:val="en-IN"/>
        </w:rPr>
        <w:t>. The blue remaining-work line shows the actual progress of the sprint compared with the guideline. The chart indicates that the team has completed a substantial portion of the planned work and that 8 Story Points remain.</w:t>
      </w:r>
    </w:p>
    <w:p w14:paraId="2CFCE367" w14:textId="77777777" w:rsidR="00D62580" w:rsidRPr="00D62580" w:rsidRDefault="00D62580" w:rsidP="00D62580">
      <w:pPr>
        <w:rPr>
          <w:rFonts w:ascii="Times New Roman" w:hAnsi="Times New Roman" w:cs="Times New Roman"/>
          <w:lang w:val="en-IN"/>
        </w:rPr>
      </w:pPr>
      <w:r w:rsidRPr="00D62580">
        <w:rPr>
          <w:rFonts w:ascii="Times New Roman" w:hAnsi="Times New Roman" w:cs="Times New Roman"/>
          <w:lang w:val="en-IN"/>
        </w:rPr>
        <w:t>This evidence demonstrates how the Jira Active Sprint board and Burndown Chart can be used to monitor sprint progress, completed work, remaining work, and the team's progress against the planned sprint scope.</w:t>
      </w:r>
    </w:p>
    <w:p w14:paraId="7DA3CC49" w14:textId="7CACA43B" w:rsidR="00D62580" w:rsidRDefault="00D62580" w:rsidP="00D62580">
      <w:pPr>
        <w:rPr>
          <w:rFonts w:ascii="Times New Roman" w:hAnsi="Times New Roman" w:cs="Times New Roman"/>
        </w:rPr>
      </w:pPr>
    </w:p>
    <w:p w14:paraId="04CE5AFD" w14:textId="77777777" w:rsidR="00D62580" w:rsidRDefault="00D62580">
      <w:pPr>
        <w:jc w:val="center"/>
        <w:rPr>
          <w:rFonts w:ascii="Times New Roman" w:hAnsi="Times New Roman" w:cs="Times New Roman"/>
        </w:rPr>
      </w:pPr>
    </w:p>
    <w:p w14:paraId="45A7CA9A" w14:textId="518D71F3" w:rsidR="00D62580" w:rsidRPr="007C6279" w:rsidRDefault="00D62580">
      <w:pPr>
        <w:jc w:val="center"/>
        <w:rPr>
          <w:rFonts w:ascii="Times New Roman" w:hAnsi="Times New Roman" w:cs="Times New Roman"/>
        </w:rPr>
      </w:pPr>
      <w:r w:rsidRPr="00D62580">
        <w:rPr>
          <w:rFonts w:ascii="Times New Roman" w:hAnsi="Times New Roman" w:cs="Times New Roman"/>
        </w:rPr>
        <w:drawing>
          <wp:inline distT="0" distB="0" distL="0" distR="0" wp14:anchorId="3A59663F" wp14:editId="78C08281">
            <wp:extent cx="6060554" cy="2728652"/>
            <wp:effectExtent l="0" t="0" r="0" b="0"/>
            <wp:docPr id="147929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91136" name=""/>
                    <pic:cNvPicPr/>
                  </pic:nvPicPr>
                  <pic:blipFill>
                    <a:blip r:embed="rId11"/>
                    <a:stretch>
                      <a:fillRect/>
                    </a:stretch>
                  </pic:blipFill>
                  <pic:spPr>
                    <a:xfrm>
                      <a:off x="0" y="0"/>
                      <a:ext cx="6074361" cy="2734868"/>
                    </a:xfrm>
                    <a:prstGeom prst="rect">
                      <a:avLst/>
                    </a:prstGeom>
                  </pic:spPr>
                </pic:pic>
              </a:graphicData>
            </a:graphic>
          </wp:inline>
        </w:drawing>
      </w:r>
    </w:p>
    <w:sectPr w:rsidR="00D62580" w:rsidRPr="007C6279" w:rsidSect="007C6279">
      <w:pgSz w:w="12240" w:h="15840"/>
      <w:pgMar w:top="792" w:right="936" w:bottom="792" w:left="936"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446017">
    <w:abstractNumId w:val="8"/>
  </w:num>
  <w:num w:numId="2" w16cid:durableId="670763201">
    <w:abstractNumId w:val="6"/>
  </w:num>
  <w:num w:numId="3" w16cid:durableId="593172309">
    <w:abstractNumId w:val="5"/>
  </w:num>
  <w:num w:numId="4" w16cid:durableId="1303384483">
    <w:abstractNumId w:val="4"/>
  </w:num>
  <w:num w:numId="5" w16cid:durableId="491873717">
    <w:abstractNumId w:val="7"/>
  </w:num>
  <w:num w:numId="6" w16cid:durableId="838034877">
    <w:abstractNumId w:val="3"/>
  </w:num>
  <w:num w:numId="7" w16cid:durableId="778181880">
    <w:abstractNumId w:val="2"/>
  </w:num>
  <w:num w:numId="8" w16cid:durableId="362052506">
    <w:abstractNumId w:val="1"/>
  </w:num>
  <w:num w:numId="9" w16cid:durableId="110179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F61"/>
    <w:rsid w:val="0029639D"/>
    <w:rsid w:val="00326F90"/>
    <w:rsid w:val="007C6279"/>
    <w:rsid w:val="00AA1D8D"/>
    <w:rsid w:val="00B47730"/>
    <w:rsid w:val="00BF095C"/>
    <w:rsid w:val="00CB0664"/>
    <w:rsid w:val="00D069A9"/>
    <w:rsid w:val="00D625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8467D"/>
  <w14:defaultImageDpi w14:val="300"/>
  <w15:docId w15:val="{0284E383-153E-4EB8-8615-096D66E81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SIDDU SHIRASAGI</cp:lastModifiedBy>
  <cp:revision>3</cp:revision>
  <dcterms:created xsi:type="dcterms:W3CDTF">2013-12-23T23:15:00Z</dcterms:created>
  <dcterms:modified xsi:type="dcterms:W3CDTF">2026-09-09T07:59:00Z</dcterms:modified>
  <cp:category/>
</cp:coreProperties>
</file>